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1440" w:after="0"/>
        <w:jc w:val="center"/>
      </w:pPr>
      <w:r>
        <w:rPr>
          <w:rFonts w:ascii="Calibri" w:hAnsi="Calibri"/>
          <w:b w:val="0"/>
          <w:color w:val="000000"/>
          <w:sz w:val="22"/>
        </w:rPr>
      </w:r>
    </w:p>
    <w:p>
      <w:pPr>
        <w:spacing w:line="480" w:lineRule="auto" w:before="0" w:after="480"/>
        <w:jc w:val="center"/>
      </w:pPr>
      <w:r>
        <w:rPr>
          <w:rFonts w:ascii="Calibri" w:hAnsi="Calibri"/>
          <w:b/>
          <w:color w:val="000000"/>
          <w:sz w:val="22"/>
        </w:rPr>
        <w:t>Module 2 Workshop: Sequences, Functions, and Descriptive Statistics</w:t>
      </w:r>
    </w:p>
    <w:p>
      <w:pPr>
        <w:spacing w:line="480" w:lineRule="auto" w:before="0" w:after="0"/>
        <w:jc w:val="center"/>
      </w:pPr>
      <w:r>
        <w:rPr>
          <w:rFonts w:ascii="Calibri" w:hAnsi="Calibri"/>
          <w:b w:val="0"/>
          <w:color w:val="000000"/>
          <w:sz w:val="22"/>
        </w:rPr>
        <w:t>Nathaniel Jason</w:t>
      </w:r>
    </w:p>
    <w:p>
      <w:pPr>
        <w:spacing w:line="480" w:lineRule="auto" w:before="0" w:after="0"/>
        <w:jc w:val="center"/>
      </w:pPr>
      <w:r>
        <w:rPr>
          <w:rFonts w:ascii="Calibri" w:hAnsi="Calibri"/>
          <w:b w:val="0"/>
          <w:color w:val="000000"/>
          <w:sz w:val="22"/>
        </w:rPr>
        <w:t>College of Science, Engineering, and Technology, Grand Canyon University</w:t>
      </w:r>
    </w:p>
    <w:p>
      <w:pPr>
        <w:spacing w:line="480" w:lineRule="auto" w:before="0" w:after="0"/>
        <w:jc w:val="center"/>
      </w:pPr>
      <w:r>
        <w:rPr>
          <w:rFonts w:ascii="Calibri" w:hAnsi="Calibri"/>
          <w:b w:val="0"/>
          <w:color w:val="000000"/>
          <w:sz w:val="22"/>
        </w:rPr>
        <w:t>CST-111: Introduction to Computer Science and Information Technology</w:t>
      </w:r>
    </w:p>
    <w:p>
      <w:pPr>
        <w:spacing w:line="480" w:lineRule="auto" w:before="0" w:after="0"/>
        <w:jc w:val="center"/>
      </w:pPr>
      <w:r>
        <w:rPr>
          <w:rFonts w:ascii="Calibri" w:hAnsi="Calibri"/>
          <w:b w:val="0"/>
          <w:color w:val="000000"/>
          <w:sz w:val="22"/>
        </w:rPr>
        <w:t>Dr. Instructor</w:t>
      </w:r>
    </w:p>
    <w:p>
      <w:pPr>
        <w:spacing w:line="480" w:lineRule="auto" w:before="0" w:after="0"/>
        <w:jc w:val="center"/>
      </w:pPr>
      <w:r>
        <w:rPr>
          <w:rFonts w:ascii="Calibri" w:hAnsi="Calibri"/>
          <w:b w:val="0"/>
          <w:color w:val="000000"/>
          <w:sz w:val="22"/>
        </w:rPr>
        <w:t>July 20, 2026</w:t>
      </w:r>
    </w:p>
    <w:p>
      <w:r>
        <w:br w:type="page"/>
      </w:r>
    </w:p>
    <w:p>
      <w:pPr>
        <w:keepNext/>
        <w:spacing w:before="240" w:after="120"/>
        <w:jc w:val="center"/>
      </w:pPr>
      <w:r>
        <w:rPr>
          <w:rFonts w:ascii="Calibri" w:hAnsi="Calibri"/>
          <w:b/>
          <w:color w:val="000000"/>
          <w:sz w:val="24"/>
        </w:rPr>
        <w:t>Module 2 Workshop: Sequences, Functions, and Descriptive Statistics</w:t>
      </w:r>
    </w:p>
    <w:p>
      <w:pPr>
        <w:spacing w:line="480" w:lineRule="auto" w:after="0" w:before="0"/>
        <w:ind w:left="0" w:firstLine="720"/>
      </w:pPr>
      <w:r>
        <w:rPr>
          <w:rFonts w:ascii="Calibri" w:hAnsi="Calibri"/>
          <w:color w:val="000000"/>
          <w:sz w:val="22"/>
        </w:rPr>
        <w:t>Sequences form the foundational structural elements of Python programming, enabling developers to organize, store, and manipulate data collections systematically. In Python, sequences are categorized by their properties, with lists and tuples being the most widely utilized. A list is a mutable sequence, allowing for dynamic additions, deletions, and alterations of its contents. This mutability makes lists ideal for managing datasets that change over time, such as transaction logs, user inputs, or sensory data streams. Conversely, a tuple is an immutable sequence, meaning its elements cannot be altered, added, or removed once initialized. This immutability ensures data integrity, making tuples suitable for fixed datasets like geographical coordinates, database keys, or configuration parameters.</w:t>
      </w:r>
    </w:p>
    <w:p>
      <w:pPr>
        <w:spacing w:line="480" w:lineRule="auto" w:after="0" w:before="0"/>
        <w:ind w:left="0" w:firstLine="720"/>
      </w:pPr>
      <w:r>
        <w:rPr>
          <w:rFonts w:ascii="Calibri" w:hAnsi="Calibri"/>
          <w:color w:val="000000"/>
          <w:sz w:val="22"/>
        </w:rPr>
        <w:t>Beyond storage, the manipulation of sequences through indexing, slicing, and built-in functions represents a critical aspect of program development. Slicing provides a clean and expressive mechanism to retrieve subsegments of data, while built-in functions like filter() coupled with lambda expressions enable functional programming patterns to extract relevant records efficiently. Furthermore, statistical analysis is intrinsically tied to data structures; lists serve as the inputs to functions that compute measures of central tendency (mean, median, mode) and dispersion (variance, standard deviation). This report presents the design, pseudocodes, code implementations, and empirical outputs for five programming exercises demonstrating these programming paradigms.</w:t>
      </w:r>
    </w:p>
    <w:p>
      <w:pPr>
        <w:keepNext/>
        <w:spacing w:before="240" w:after="120"/>
        <w:jc w:val="left"/>
      </w:pPr>
      <w:r>
        <w:rPr>
          <w:rFonts w:ascii="Calibri" w:hAnsi="Calibri"/>
          <w:b/>
          <w:color w:val="000000"/>
          <w:sz w:val="22"/>
        </w:rPr>
        <w:t>Exercise 1: Datetime Function</w:t>
      </w:r>
    </w:p>
    <w:p>
      <w:pPr>
        <w:spacing w:line="480" w:lineRule="auto" w:after="0" w:before="0"/>
        <w:ind w:left="0" w:firstLine="720"/>
      </w:pPr>
      <w:r>
        <w:rPr>
          <w:rFonts w:ascii="Calibri" w:hAnsi="Calibri"/>
          <w:color w:val="000000"/>
          <w:sz w:val="22"/>
        </w:rPr>
        <w:t>The first exercise demonstrates the use of standard library integration, specifically utilizing Python's datetime module. A parameterless function named date_and_time() is defined, containing a statement that calls the today() method on the datetime class. Calling this function outputs the current local date and time as an object representing year, month, day, hours, minutes, seconds, and microseconds.</w:t>
      </w:r>
    </w:p>
    <w:p>
      <w:pPr>
        <w:spacing w:line="480" w:lineRule="auto" w:after="0" w:before="0"/>
        <w:ind w:left="0" w:firstLine="720"/>
      </w:pPr>
      <w:r>
        <w:rPr>
          <w:rFonts w:ascii="Calibri" w:hAnsi="Calibri"/>
          <w:color w:val="000000"/>
          <w:sz w:val="22"/>
        </w:rPr>
        <w:t>Pseudocode:</w:t>
        <w:br/>
        <w:t>1. IMPORT the datetime module.</w:t>
        <w:br/>
        <w:t>2. DEFINE function date_and_time():</w:t>
        <w:br/>
        <w:t xml:space="preserve">    a. CALL datetime.datetime.today() and print the result.</w:t>
        <w:br/>
        <w:t>3. CALL the date_and_time() function.</w:t>
      </w:r>
    </w:p>
    <w:p>
      <w:pPr>
        <w:spacing w:line="276" w:lineRule="auto" w:before="80" w:after="80"/>
        <w:ind w:left="720"/>
      </w:pPr>
      <w:r>
        <w:rPr>
          <w:rFonts w:ascii="Courier New" w:hAnsi="Courier New"/>
          <w:color w:val="323232"/>
          <w:sz w:val="20"/>
        </w:rPr>
        <w:t>import datetime</w:t>
        <w:br/>
        <w:br/>
        <w:t>def date_and_time():</w:t>
        <w:br/>
        <w:t xml:space="preserve">    """Prints the current date and time using datetime.datetime.today()."""</w:t>
        <w:br/>
        <w:t xml:space="preserve">    print(datetime.datetime.today())</w:t>
        <w:br/>
        <w:br/>
        <w:t>if __name__ == '__main__':</w:t>
        <w:br/>
        <w:t xml:space="preserve">    date_and_time()</w:t>
      </w:r>
    </w:p>
    <w:p>
      <w:pPr>
        <w:spacing w:line="240" w:lineRule="auto" w:before="80" w:after="80"/>
        <w:ind w:left="720"/>
      </w:pPr>
      <w:r>
        <w:rPr>
          <w:rFonts w:ascii="Courier New" w:hAnsi="Courier New"/>
          <w:i/>
          <w:color w:val="646464"/>
          <w:sz w:val="19"/>
        </w:rPr>
        <w:t>Console Output:</w:t>
        <w:br/>
        <w:t>2026-07-19 22:37:24.614606</w:t>
      </w:r>
    </w:p>
    <w:p>
      <w:pPr>
        <w:spacing w:before="240" w:after="240" w:line="240" w:lineRule="auto"/>
        <w:jc w:val="center"/>
      </w:pPr>
      <w:r>
        <w:rPr>
          <w:rFonts w:ascii="Calibri" w:hAnsi="Calibri"/>
          <w:b/>
          <w:color w:val="B40000"/>
          <w:sz w:val="22"/>
        </w:rPr>
        <w:br/>
        <w:t>[--- INSERT SCREENSHOT FOR EXERCISE 1 EXECUTION SCREENSHOT HERE ---]</w:t>
        <w:br/>
      </w:r>
    </w:p>
    <w:p>
      <w:pPr>
        <w:keepNext/>
        <w:spacing w:before="240" w:after="120"/>
        <w:jc w:val="left"/>
      </w:pPr>
      <w:r>
        <w:rPr>
          <w:rFonts w:ascii="Calibri" w:hAnsi="Calibri"/>
          <w:b/>
          <w:color w:val="000000"/>
          <w:sz w:val="22"/>
        </w:rPr>
        <w:t>Exercise 2: Temperature Conversion Chart</w:t>
      </w:r>
    </w:p>
    <w:p>
      <w:pPr>
        <w:spacing w:line="480" w:lineRule="auto" w:after="0" w:before="0"/>
        <w:ind w:left="0" w:firstLine="720"/>
      </w:pPr>
      <w:r>
        <w:rPr>
          <w:rFonts w:ascii="Calibri" w:hAnsi="Calibri"/>
          <w:color w:val="000000"/>
          <w:sz w:val="22"/>
        </w:rPr>
        <w:t>This exercise explores program development using arithmetic functions and tabular output alignment. A fahrenheit(celsius) function is implemented to return the Fahrenheit equivalent of a Celsius temperature using the formula F = (9/5) * C + 32. A for-loop is then utilized to generate Celsius values from 0 to 100. For each value, the fahrenheit() function is called, and the resulting Celsius-Fahrenheit pairs are printed in a neat, right-aligned tabular structure formatted with one decimal place of precision.</w:t>
      </w:r>
    </w:p>
    <w:p>
      <w:pPr>
        <w:spacing w:line="480" w:lineRule="auto" w:after="0" w:before="0"/>
        <w:ind w:left="0" w:firstLine="720"/>
      </w:pPr>
      <w:r>
        <w:rPr>
          <w:rFonts w:ascii="Calibri" w:hAnsi="Calibri"/>
          <w:color w:val="000000"/>
          <w:sz w:val="22"/>
        </w:rPr>
        <w:t>Pseudocode:</w:t>
        <w:br/>
        <w:t>1. DEFINE function fahrenheit(celsius):</w:t>
        <w:br/>
        <w:t xml:space="preserve">    a. RETURN (9 / 5) * celsius + 32.</w:t>
        <w:br/>
        <w:t>2. PRINT headers 'Celsius' and 'Fahrenheit' aligned.</w:t>
        <w:br/>
        <w:t>3. PRINT separator line.</w:t>
        <w:br/>
        <w:t>4. FOR c from 0 to 100 (inclusive):</w:t>
        <w:br/>
        <w:t xml:space="preserve">    a. COMPUTE f = fahrenheit(c).</w:t>
        <w:br/>
        <w:t xml:space="preserve">    b. PRINT c and f right-aligned, formatting f with 1 decimal digit.</w:t>
      </w:r>
    </w:p>
    <w:p>
      <w:pPr>
        <w:spacing w:line="276" w:lineRule="auto" w:before="80" w:after="80"/>
        <w:ind w:left="720"/>
      </w:pPr>
      <w:r>
        <w:rPr>
          <w:rFonts w:ascii="Courier New" w:hAnsi="Courier New"/>
          <w:color w:val="323232"/>
          <w:sz w:val="20"/>
        </w:rPr>
        <w:t>def fahrenheit(celsius):</w:t>
        <w:br/>
        <w:t xml:space="preserve">    """Returns the Fahrenheit equivalent of a Celsius temperature."""</w:t>
        <w:br/>
        <w:t xml:space="preserve">    return (9 / 5) * celsius + 32</w:t>
        <w:br/>
        <w:br/>
        <w:t>def main():</w:t>
        <w:br/>
        <w:t xml:space="preserve">    print(f"{'Celsius':&gt;7}  {'Fahrenheit':&gt;11}")</w:t>
        <w:br/>
        <w:t xml:space="preserve">    print('-' * 20)</w:t>
        <w:br/>
        <w:t xml:space="preserve">    for c in range(101):</w:t>
        <w:br/>
        <w:t xml:space="preserve">        f = fahrenheit(c)</w:t>
        <w:br/>
        <w:t xml:space="preserve">        print(f"{c:&gt;7}  {f:&gt;11.1f}")</w:t>
        <w:br/>
        <w:br/>
        <w:t>if __name__ == '__main__':</w:t>
        <w:br/>
        <w:t xml:space="preserve">    main()</w:t>
      </w:r>
    </w:p>
    <w:p>
      <w:pPr>
        <w:spacing w:line="240" w:lineRule="auto" w:before="80" w:after="80"/>
        <w:ind w:left="720"/>
      </w:pPr>
      <w:r>
        <w:rPr>
          <w:rFonts w:ascii="Courier New" w:hAnsi="Courier New"/>
          <w:i/>
          <w:color w:val="646464"/>
          <w:sz w:val="19"/>
        </w:rPr>
        <w:t>Console Output:</w:t>
        <w:br/>
        <w:t>Celsius   Fahrenheit</w:t>
        <w:br/>
        <w:t>--------------------</w:t>
        <w:br/>
        <w:t xml:space="preserve">      0         32.0</w:t>
        <w:br/>
        <w:t xml:space="preserve">      1         33.8</w:t>
        <w:br/>
        <w:t xml:space="preserve">      2         35.6</w:t>
        <w:br/>
        <w:t xml:space="preserve">     ...</w:t>
        <w:br/>
        <w:t xml:space="preserve">    100        212.0</w:t>
      </w:r>
    </w:p>
    <w:p>
      <w:pPr>
        <w:spacing w:before="240" w:after="240" w:line="240" w:lineRule="auto"/>
        <w:jc w:val="center"/>
      </w:pPr>
      <w:r>
        <w:rPr>
          <w:rFonts w:ascii="Calibri" w:hAnsi="Calibri"/>
          <w:b/>
          <w:color w:val="B40000"/>
          <w:sz w:val="22"/>
        </w:rPr>
        <w:br/>
        <w:t>[--- INSERT SCREENSHOT FOR EXERCISE 2 EXECUTION TABULAR OUTPUT SCREENSHOT HERE ---]</w:t>
        <w:br/>
      </w:r>
    </w:p>
    <w:p>
      <w:pPr>
        <w:keepNext/>
        <w:spacing w:before="240" w:after="120"/>
        <w:jc w:val="left"/>
      </w:pPr>
      <w:r>
        <w:rPr>
          <w:rFonts w:ascii="Calibri" w:hAnsi="Calibri"/>
          <w:b/>
          <w:color w:val="000000"/>
          <w:sz w:val="22"/>
        </w:rPr>
        <w:t>Exercise 3: String Slicing Operations</w:t>
      </w:r>
    </w:p>
    <w:p>
      <w:pPr>
        <w:spacing w:line="480" w:lineRule="auto" w:after="0" w:before="0"/>
        <w:ind w:left="0" w:firstLine="720"/>
      </w:pPr>
      <w:r>
        <w:rPr>
          <w:rFonts w:ascii="Calibri" w:hAnsi="Calibri"/>
          <w:color w:val="000000"/>
          <w:sz w:val="22"/>
        </w:rPr>
        <w:t>Slicing is a core technique in Python that allows parts of a sequence to be extracted without modifying the original object. In this exercise, the string 'abcdefghijklmnopqrstuvwxyz' is sliced in seven distinct ways: extracting the first half with start and end indices, using only the end index, extracting the second half with start and end indices, using only the start index, retrieving every second letter starting with 'a', reversing the entire string, and extracting every third letter in reverse starting with 'z'.</w:t>
      </w:r>
    </w:p>
    <w:p>
      <w:pPr>
        <w:spacing w:line="480" w:lineRule="auto" w:after="0" w:before="0"/>
        <w:ind w:left="0" w:firstLine="720"/>
      </w:pPr>
      <w:r>
        <w:rPr>
          <w:rFonts w:ascii="Calibri" w:hAnsi="Calibri"/>
          <w:color w:val="000000"/>
          <w:sz w:val="22"/>
        </w:rPr>
        <w:t>Pseudocode:</w:t>
        <w:br/>
        <w:t>1. SET alphabet = 'abcdefghijklmnopqrstuvwxyz'.</w:t>
        <w:br/>
        <w:t>2. COMPUTE and PRINT separate slices:</w:t>
        <w:br/>
        <w:t xml:space="preserve">    a. First half using start/end: alphabet[0:13]</w:t>
        <w:br/>
        <w:t xml:space="preserve">    b. First half using only end: alphabet[:13]</w:t>
        <w:br/>
        <w:t xml:space="preserve">    c. Second half using start/end: alphabet[13:26]</w:t>
        <w:br/>
        <w:t xml:space="preserve">    d. Second half using only start: alphabet[13:]</w:t>
        <w:br/>
        <w:t xml:space="preserve">    e. Every second letter starting with 'a': alphabet[::2]</w:t>
        <w:br/>
        <w:t xml:space="preserve">    f. Entire string in reverse: alphabet[::-1]</w:t>
        <w:br/>
        <w:t xml:space="preserve">    g. Every third letter in reverse starting with 'z': alphabet[::-3]</w:t>
      </w:r>
    </w:p>
    <w:p>
      <w:pPr>
        <w:spacing w:line="276" w:lineRule="auto" w:before="80" w:after="80"/>
        <w:ind w:left="720"/>
      </w:pPr>
      <w:r>
        <w:rPr>
          <w:rFonts w:ascii="Courier New" w:hAnsi="Courier New"/>
          <w:color w:val="323232"/>
          <w:sz w:val="20"/>
        </w:rPr>
        <w:t>def main():</w:t>
        <w:br/>
        <w:t xml:space="preserve">    alphabet = 'abcdefghijklmnopqrstuvwxyz'</w:t>
        <w:br/>
        <w:t xml:space="preserve">    print(f"a. {alphabet[0:13]}")</w:t>
        <w:br/>
        <w:t xml:space="preserve">    print(f"b. {alphabet[:13]}")</w:t>
        <w:br/>
        <w:t xml:space="preserve">    print(f"c. {alphabet[13:26]}")</w:t>
        <w:br/>
        <w:t xml:space="preserve">    print(f"d. {alphabet[13:]}")</w:t>
        <w:br/>
        <w:t xml:space="preserve">    print(f"e. {alphabet[::2]}")</w:t>
        <w:br/>
        <w:t xml:space="preserve">    print(f"f. {alphabet[::-1]}")</w:t>
        <w:br/>
        <w:t xml:space="preserve">    print(f"g. {alphabet[::-3]}")</w:t>
        <w:br/>
        <w:br/>
        <w:t>if __name__ == '__main__':</w:t>
        <w:br/>
        <w:t xml:space="preserve">    main()</w:t>
      </w:r>
    </w:p>
    <w:p>
      <w:pPr>
        <w:spacing w:line="240" w:lineRule="auto" w:before="80" w:after="80"/>
        <w:ind w:left="720"/>
      </w:pPr>
      <w:r>
        <w:rPr>
          <w:rFonts w:ascii="Courier New" w:hAnsi="Courier New"/>
          <w:i/>
          <w:color w:val="646464"/>
          <w:sz w:val="19"/>
        </w:rPr>
        <w:t>Console Output:</w:t>
        <w:br/>
        <w:t>a. abcdefghijklm</w:t>
        <w:br/>
        <w:t>b. abcdefghijklm</w:t>
        <w:br/>
        <w:t>c. nopqrstuvwxyz</w:t>
        <w:br/>
        <w:t>d. nopqrstuvwxyz</w:t>
        <w:br/>
        <w:t>e. acegikmoqsuwy</w:t>
        <w:br/>
        <w:t>f. zyxwvutsrqponmlkjihgfedcba</w:t>
        <w:br/>
        <w:t>g. zwtqnkheb</w:t>
      </w:r>
    </w:p>
    <w:p>
      <w:pPr>
        <w:spacing w:before="240" w:after="240" w:line="240" w:lineRule="auto"/>
        <w:jc w:val="center"/>
      </w:pPr>
      <w:r>
        <w:rPr>
          <w:rFonts w:ascii="Calibri" w:hAnsi="Calibri"/>
          <w:b/>
          <w:color w:val="B40000"/>
          <w:sz w:val="22"/>
        </w:rPr>
        <w:br/>
        <w:t>[--- INSERT SCREENSHOT FOR EXERCISE 3 EXECUTION SLICING SCREENSHOT HERE ---]</w:t>
        <w:br/>
      </w:r>
    </w:p>
    <w:p>
      <w:pPr>
        <w:keepNext/>
        <w:spacing w:before="240" w:after="120"/>
        <w:jc w:val="left"/>
      </w:pPr>
      <w:r>
        <w:rPr>
          <w:rFonts w:ascii="Calibri" w:hAnsi="Calibri"/>
          <w:b/>
          <w:color w:val="000000"/>
          <w:sz w:val="22"/>
        </w:rPr>
        <w:t>Exercise 4: Finding the People with a Specified Last Name</w:t>
      </w:r>
    </w:p>
    <w:p>
      <w:pPr>
        <w:spacing w:line="480" w:lineRule="auto" w:after="0" w:before="0"/>
        <w:ind w:left="0" w:firstLine="720"/>
      </w:pPr>
      <w:r>
        <w:rPr>
          <w:rFonts w:ascii="Calibri" w:hAnsi="Calibri"/>
          <w:color w:val="000000"/>
          <w:sz w:val="22"/>
        </w:rPr>
        <w:t>This exercise demonstrates structural filtering on collections of complex objects. A list of tuples is created, with each tuple containing a first and a last name. The built-in filter() function is called with a lambda expression. The lambda expression inspects the second element (index 1) of each tuple to check if it matches the string 'Jones'. The resulting iterator is iterated over to output the filtered tuples.</w:t>
      </w:r>
    </w:p>
    <w:p>
      <w:pPr>
        <w:spacing w:line="480" w:lineRule="auto" w:after="0" w:before="0"/>
        <w:ind w:left="0" w:firstLine="720"/>
      </w:pPr>
      <w:r>
        <w:rPr>
          <w:rFonts w:ascii="Calibri" w:hAnsi="Calibri"/>
          <w:color w:val="000000"/>
          <w:sz w:val="22"/>
        </w:rPr>
        <w:t>Pseudocode:</w:t>
        <w:br/>
        <w:t>1. CREATE a list of tuples containing first and last names.</w:t>
        <w:br/>
        <w:t>2. FILTER the list using a lambda function: target last name equals 'Jones'.</w:t>
        <w:br/>
        <w:t>3. PRINT header 'People with last name Jones'.</w:t>
        <w:br/>
        <w:t>4. FOR each matching tuple in the filtered iterator:</w:t>
        <w:br/>
        <w:t xml:space="preserve">    a. PRINT the tuple.</w:t>
      </w:r>
    </w:p>
    <w:p>
      <w:pPr>
        <w:spacing w:line="276" w:lineRule="auto" w:before="80" w:after="80"/>
        <w:ind w:left="720"/>
      </w:pPr>
      <w:r>
        <w:rPr>
          <w:rFonts w:ascii="Courier New" w:hAnsi="Courier New"/>
          <w:color w:val="323232"/>
          <w:sz w:val="20"/>
        </w:rPr>
        <w:t>def main():</w:t>
        <w:br/>
        <w:t xml:space="preserve">    people = [</w:t>
        <w:br/>
        <w:t xml:space="preserve">        ('Alice', 'Jones'), ('Bob', 'Smith'), ('Carol', 'Jones'),</w:t>
        <w:br/>
        <w:t xml:space="preserve">        ('David', 'Brown'), ('Eve', 'Jones'), ('Frank', 'Davis'),</w:t>
        <w:br/>
        <w:t xml:space="preserve">        ('Grace', 'Jones'), ('Hank', 'Wilson')</w:t>
        <w:br/>
        <w:t xml:space="preserve">    ]</w:t>
        <w:br/>
        <w:t xml:space="preserve">    jones_people = filter(lambda person: person[1] == 'Jones', people)</w:t>
        <w:br/>
        <w:t xml:space="preserve">    print("People with last name 'Jones':")</w:t>
        <w:br/>
        <w:t xml:space="preserve">    for person in jones_people:</w:t>
        <w:br/>
        <w:t xml:space="preserve">        print(person)</w:t>
        <w:br/>
        <w:br/>
        <w:t>if __name__ == '__main__':</w:t>
        <w:br/>
        <w:t xml:space="preserve">    main()</w:t>
      </w:r>
    </w:p>
    <w:p>
      <w:pPr>
        <w:spacing w:line="240" w:lineRule="auto" w:before="80" w:after="80"/>
        <w:ind w:left="720"/>
      </w:pPr>
      <w:r>
        <w:rPr>
          <w:rFonts w:ascii="Courier New" w:hAnsi="Courier New"/>
          <w:i/>
          <w:color w:val="646464"/>
          <w:sz w:val="19"/>
        </w:rPr>
        <w:t>Console Output:</w:t>
        <w:br/>
        <w:t>People with last name 'Jones':</w:t>
        <w:br/>
        <w:t>('Alice', 'Jones')</w:t>
        <w:br/>
        <w:t>('Carol', 'Jones')</w:t>
        <w:br/>
        <w:t>('Eve', 'Jones')</w:t>
        <w:br/>
        <w:t>('Grace', 'Jones')</w:t>
      </w:r>
    </w:p>
    <w:p>
      <w:pPr>
        <w:spacing w:before="240" w:after="240" w:line="240" w:lineRule="auto"/>
        <w:jc w:val="center"/>
      </w:pPr>
      <w:r>
        <w:rPr>
          <w:rFonts w:ascii="Calibri" w:hAnsi="Calibri"/>
          <w:b/>
          <w:color w:val="B40000"/>
          <w:sz w:val="22"/>
        </w:rPr>
        <w:br/>
        <w:t>[--- INSERT SCREENSHOT FOR EXERCISE 4 EXECUTION FILTERING SCREENSHOT HERE ---]</w:t>
        <w:br/>
      </w:r>
    </w:p>
    <w:p>
      <w:pPr>
        <w:keepNext/>
        <w:spacing w:before="240" w:after="120"/>
        <w:jc w:val="left"/>
      </w:pPr>
      <w:r>
        <w:rPr>
          <w:rFonts w:ascii="Calibri" w:hAnsi="Calibri"/>
          <w:b/>
          <w:color w:val="000000"/>
          <w:sz w:val="22"/>
        </w:rPr>
        <w:t>Exercise 5: Survey Response Statistics</w:t>
      </w:r>
    </w:p>
    <w:p>
      <w:pPr>
        <w:spacing w:line="480" w:lineRule="auto" w:after="0" w:before="0"/>
        <w:ind w:left="0" w:firstLine="720"/>
      </w:pPr>
      <w:r>
        <w:rPr>
          <w:rFonts w:ascii="Calibri" w:hAnsi="Calibri"/>
          <w:color w:val="000000"/>
          <w:sz w:val="22"/>
        </w:rPr>
        <w:t>This exercise performs descriptive statistical analysis on a dataset of 20 survey responses rating cafeteria food on a scale of 1 to 5. Rating frequencies are computed using the list count() method. Descriptive statistics—minimum, maximum, range, mean, median, mode, variance, and standard deviation—are calculated using built-in functions, the standard 'statistics' library, and 'NumPy'.</w:t>
      </w:r>
    </w:p>
    <w:p>
      <w:pPr>
        <w:spacing w:line="480" w:lineRule="auto" w:after="0" w:before="0"/>
        <w:ind w:left="0" w:firstLine="720"/>
      </w:pPr>
      <w:r>
        <w:rPr>
          <w:rFonts w:ascii="Calibri" w:hAnsi="Calibri"/>
          <w:color w:val="000000"/>
          <w:sz w:val="22"/>
        </w:rPr>
        <w:t>Mathematical Note on Sample Output Discrepancy:</w:t>
        <w:br/>
        <w:t>A rigorous review of the textbook's sample output shows a variance of 1.293421052631579 and standard deviation of 1.1373020273294305 for a mean of 3.05. However, the sum of frequencies in the sample output (3+3+8+2+3) is 19. A sample variance of exactly 1.293421052631579 (which is 24.575/19) is mathematically impossible for a list of 20 integers. For the sum of squared differences to equal 24.575, the sum of squares of the integers would need to be 210.625 (a non-integer). This indicates that the sample output either has a calculation typo or was generated from a slightly different dataset. When executed dynamically on the provided list of 20 ratings, the true mean is 2.9, the median is 3.0, the mode is 3, the sample variance is 1.568421052631579, and the sample standard deviation is 1.2523661815266247.</w:t>
      </w:r>
    </w:p>
    <w:p>
      <w:pPr>
        <w:spacing w:line="480" w:lineRule="auto" w:after="0" w:before="0"/>
        <w:ind w:left="0" w:firstLine="720"/>
      </w:pPr>
      <w:r>
        <w:rPr>
          <w:rFonts w:ascii="Calibri" w:hAnsi="Calibri"/>
          <w:color w:val="000000"/>
          <w:sz w:val="22"/>
        </w:rPr>
        <w:t>Pseudocode:</w:t>
        <w:br/>
        <w:t>1. INITIALIZE a list responses = [1, 2, 5, 4, 3, 5, 2, 1, 3, 3, 1, 4, 3, 3, 3, 2, 3, 3, 2, 5].</w:t>
        <w:br/>
        <w:t>2. PRINT 'Rating Frequencies:'.</w:t>
        <w:br/>
        <w:t>3. FOR each rating from 1 to 5:</w:t>
        <w:br/>
        <w:t xml:space="preserve">    a. COUNT occurrences in responses and print.</w:t>
        <w:br/>
        <w:t>4. COMPUTE stats:</w:t>
        <w:br/>
        <w:t xml:space="preserve">    a. Minimum = np.min(responses), Maximum = np.max(responses)</w:t>
        <w:br/>
        <w:t xml:space="preserve">    b. Range = Maximum - Minimum</w:t>
        <w:br/>
        <w:t xml:space="preserve">    c. Mean = statistics.mean(responses), Median = statistics.median(responses)</w:t>
        <w:br/>
        <w:t xml:space="preserve">    d. Mode = statistics.mode(responses)</w:t>
        <w:br/>
        <w:t xml:space="preserve">    e. Variance = np.var(responses, ddof=1) (sample variance)</w:t>
        <w:br/>
        <w:t xml:space="preserve">    f. Standard Deviation = np.std(responses, ddof=1) (sample std)</w:t>
        <w:br/>
        <w:t>5. PRINT calculated stats.</w:t>
      </w:r>
    </w:p>
    <w:p>
      <w:pPr>
        <w:spacing w:line="276" w:lineRule="auto" w:before="80" w:after="80"/>
        <w:ind w:left="720"/>
      </w:pPr>
      <w:r>
        <w:rPr>
          <w:rFonts w:ascii="Courier New" w:hAnsi="Courier New"/>
          <w:color w:val="323232"/>
          <w:sz w:val="20"/>
        </w:rPr>
        <w:t>import statistics</w:t>
        <w:br/>
        <w:t>import numpy as np</w:t>
        <w:br/>
        <w:br/>
        <w:t>def main():</w:t>
        <w:br/>
        <w:t xml:space="preserve">    responses = [1, 2, 5, 4, 3, 5, 2, 1, 3, 3, 1, 4, 3, 3, 3, 2, 3, 3, 2, 5]</w:t>
        <w:br/>
        <w:t xml:space="preserve">    print("Rating Frequencies:")</w:t>
        <w:br/>
        <w:t xml:space="preserve">    for rating in range(1, 6):</w:t>
        <w:br/>
        <w:t xml:space="preserve">        frequency = responses.count(rating)</w:t>
        <w:br/>
        <w:t xml:space="preserve">        print(f"{rating}: {frequency}")</w:t>
        <w:br/>
        <w:t xml:space="preserve">    print()</w:t>
        <w:br/>
        <w:t xml:space="preserve">    minimum = np.min(responses)</w:t>
        <w:br/>
        <w:t xml:space="preserve">    maximum = np.max(responses)</w:t>
        <w:br/>
        <w:t xml:space="preserve">    stat_range = maximum - minimum</w:t>
        <w:br/>
        <w:t xml:space="preserve">    mean = statistics.mean(responses)</w:t>
        <w:br/>
        <w:t xml:space="preserve">    median = statistics.median(responses)</w:t>
        <w:br/>
        <w:t xml:space="preserve">    mode = statistics.mode(responses)</w:t>
        <w:br/>
        <w:t xml:space="preserve">    variance = np.var(responses, ddof=1)</w:t>
        <w:br/>
        <w:t xml:space="preserve">    std_dev = np.std(responses, ddof=1)</w:t>
        <w:br/>
        <w:t xml:space="preserve">    print("Response Statistics:")</w:t>
        <w:br/>
        <w:t xml:space="preserve">    print(f"Minimum: {minimum}")</w:t>
        <w:br/>
        <w:t xml:space="preserve">    print(f"Maximum: {maximum}")</w:t>
        <w:br/>
        <w:t xml:space="preserve">    print(f"Range: {stat_range}")</w:t>
        <w:br/>
        <w:t xml:space="preserve">    print(f"Mean: {mean}")</w:t>
        <w:br/>
        <w:t xml:space="preserve">    print(f"Median: {float(median)}")</w:t>
        <w:br/>
        <w:t xml:space="preserve">    print(f"Mode: {mode}")</w:t>
        <w:br/>
        <w:t xml:space="preserve">    print(f"Variance: {variance}")</w:t>
        <w:br/>
        <w:t xml:space="preserve">    print(f"Standard Deviation: {std_dev}")</w:t>
        <w:br/>
        <w:br/>
        <w:t>if __name__ == '__main__':</w:t>
        <w:br/>
        <w:t xml:space="preserve">    main()</w:t>
      </w:r>
    </w:p>
    <w:p>
      <w:pPr>
        <w:spacing w:line="240" w:lineRule="auto" w:before="80" w:after="80"/>
        <w:ind w:left="720"/>
      </w:pPr>
      <w:r>
        <w:rPr>
          <w:rFonts w:ascii="Courier New" w:hAnsi="Courier New"/>
          <w:i/>
          <w:color w:val="646464"/>
          <w:sz w:val="19"/>
        </w:rPr>
        <w:t>Console Output:</w:t>
        <w:br/>
        <w:t>Rating Frequencies:</w:t>
        <w:br/>
        <w:t>1: 3</w:t>
        <w:br/>
        <w:t>2: 4</w:t>
        <w:br/>
        <w:t>3: 8</w:t>
        <w:br/>
        <w:t>4: 2</w:t>
        <w:br/>
        <w:t>5: 3</w:t>
        <w:br/>
        <w:br/>
        <w:t>Response Statistics:</w:t>
        <w:br/>
        <w:t>Minimum: 1</w:t>
        <w:br/>
        <w:t>Maximum: 5</w:t>
        <w:br/>
        <w:t>Range: 4</w:t>
        <w:br/>
        <w:t>Mean: 2.9</w:t>
        <w:br/>
        <w:t>Median: 3.0</w:t>
        <w:br/>
        <w:t>Mode: 3</w:t>
        <w:br/>
        <w:t>Variance: 1.568421052631579</w:t>
        <w:br/>
        <w:t>Standard Deviation: 1.2523661815266247</w:t>
      </w:r>
    </w:p>
    <w:p>
      <w:pPr>
        <w:spacing w:before="240" w:after="240" w:line="240" w:lineRule="auto"/>
        <w:jc w:val="center"/>
      </w:pPr>
      <w:r>
        <w:rPr>
          <w:rFonts w:ascii="Calibri" w:hAnsi="Calibri"/>
          <w:b/>
          <w:color w:val="B40000"/>
          <w:sz w:val="22"/>
        </w:rPr>
        <w:br/>
        <w:t>[--- INSERT SCREENSHOT FOR EXERCISE 5 EXECUTION STATISTICS SCREENSHOT HERE ---]</w:t>
        <w:br/>
      </w:r>
    </w:p>
    <w:p>
      <w:pPr>
        <w:keepNext/>
        <w:spacing w:before="240" w:after="120"/>
        <w:jc w:val="center"/>
      </w:pPr>
      <w:r>
        <w:rPr>
          <w:rFonts w:ascii="Calibri" w:hAnsi="Calibri"/>
          <w:b/>
          <w:color w:val="000000"/>
          <w:sz w:val="24"/>
        </w:rPr>
        <w:t>Conceptual and Faith-Integrated Reflection</w:t>
      </w:r>
    </w:p>
    <w:p>
      <w:pPr>
        <w:spacing w:line="480" w:lineRule="auto" w:after="0" w:before="0"/>
        <w:ind w:left="0" w:firstLine="720"/>
      </w:pPr>
      <w:r>
        <w:rPr>
          <w:rFonts w:ascii="Calibri" w:hAnsi="Calibri"/>
          <w:color w:val="000000"/>
          <w:sz w:val="22"/>
        </w:rPr>
        <w:t>The comparison between lists and tuples in Python relates directly to programmatic performance and data integrity. Lists are implemented as dynamic arrays, which allocate extra memory buffer to handle resizing operations efficiently. This mutability makes them flexible but introduces memory overhead. Conversely, tuples are static and immutable, allowing Python to allocate the exact memory required. As a result, tuples are faster to create, use less memory, and provide safety by preventing unintended modifications. They are often used as keys in dictionaries or returned from functions to ensure read-only integrity. Understanding these design trade-offs allows developers to build robust, performance-optimized applications.</w:t>
      </w:r>
    </w:p>
    <w:p>
      <w:pPr>
        <w:spacing w:line="480" w:lineRule="auto" w:after="0" w:before="0"/>
        <w:ind w:left="0" w:firstLine="720"/>
      </w:pPr>
      <w:r>
        <w:rPr>
          <w:rFonts w:ascii="Calibri" w:hAnsi="Calibri"/>
          <w:color w:val="000000"/>
          <w:sz w:val="22"/>
        </w:rPr>
        <w:t>The use of advanced operations such as slicing and filter() provides elegant, functional programming mechanisms. Slicing syntax ([start:stop:step]) allows for quick subsegment extraction at highly optimized C-level speeds, avoiding the overhead of manual loops. The filter() function, paired with lambda functions, constructs memory-efficient iterators that evaluate predicates lazily, processing data elements only when requested. This functional approach results in readable and maintainable source code, which is essential when working with large, complex datasets.</w:t>
      </w:r>
    </w:p>
    <w:p>
      <w:pPr>
        <w:spacing w:line="480" w:lineRule="auto" w:after="0" w:before="0"/>
        <w:ind w:left="0" w:firstLine="720"/>
      </w:pPr>
      <w:r>
        <w:rPr>
          <w:rFonts w:ascii="Calibri" w:hAnsi="Calibri"/>
          <w:color w:val="000000"/>
          <w:sz w:val="22"/>
        </w:rPr>
        <w:t>From a faith-integrated perspective, the analysis of data and programming is a reflection of stewardship and truth. Humanity was created in the likeness and image of God, endowed with intellect, reasoning, and the capability to solve complex problems. Applying programming and data analysis is an extension of honing these talents to serve others and make a positive difference in the world. Accurate computation and honest analysis of statistics represent a commitment to truth and integrity, echoing Proverbs 11:1, which states that 'a false balance is an abomination to the Lord, but a just weight is his delight.' By performing rigorous analysis, identifying mathematical inconsistencies, and structuring data into knowledge, programmers act as good stewards of information, aligning their skills with God's calling for order, honesty, and service.</w:t>
      </w:r>
    </w:p>
    <w:p>
      <w:r>
        <w:br w:type="page"/>
      </w:r>
    </w:p>
    <w:p>
      <w:pPr>
        <w:keepNext/>
        <w:spacing w:before="240" w:after="120"/>
        <w:jc w:val="center"/>
      </w:pPr>
      <w:r>
        <w:rPr>
          <w:rFonts w:ascii="Calibri" w:hAnsi="Calibri"/>
          <w:b/>
          <w:color w:val="000000"/>
          <w:sz w:val="24"/>
        </w:rPr>
        <w:t>References</w:t>
      </w:r>
    </w:p>
    <w:p>
      <w:pPr>
        <w:spacing w:line="480" w:lineRule="auto" w:after="120" w:before="0"/>
        <w:ind w:left="720" w:hanging="720"/>
      </w:pPr>
      <w:r>
        <w:rPr>
          <w:rFonts w:ascii="Calibri" w:hAnsi="Calibri"/>
          <w:color w:val="000000"/>
          <w:sz w:val="22"/>
        </w:rPr>
        <w:t>Deitel, P., &amp; Deitel, H. (2020). Intro to Python for Computer Science and Data Science: Learning to Program with AI, Big Data and the Cloud. Pearson Education.</w:t>
      </w:r>
    </w:p>
    <w:p>
      <w:pPr>
        <w:spacing w:line="480" w:lineRule="auto" w:after="120" w:before="0"/>
        <w:ind w:left="720" w:hanging="720"/>
      </w:pPr>
      <w:r>
        <w:rPr>
          <w:rFonts w:ascii="Calibri" w:hAnsi="Calibri"/>
          <w:color w:val="000000"/>
          <w:sz w:val="22"/>
        </w:rPr>
        <w:t>Python Software Foundation. (2026). The Python Language Reference, version 3.12. Available at https://www.python.org/</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before="0"/>
      <w:jc w:val="right"/>
    </w:pPr>
    <w:r>
      <w:rPr>
        <w:rFonts w:ascii="Calibri" w:hAnsi="Calibri"/>
        <w:sz w:val="22"/>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